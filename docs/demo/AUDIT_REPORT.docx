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intermittent-demand-forecasting: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https://github.com/kavya2693/intermittent-demand-forecasting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3616b6c2747b6be20b0c56b6345c4954391b22ac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3616b6c (2026-10-13 22:03:11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88.4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14:20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63 pass · 0 fail · 1 manual (of 64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12 (A-01 to A-12)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outputs/*.csv, run_report.md, forecasts.parquet (~12 min)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docs/demo/source/tools/export_forecast_sheet.py docs/demo/source/assets/forecast_sheet.json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docs/demo/source/assets/forecast_sheet.json docs/demo/source/compositions/value.html --block SHEET --keys origin_week,window_end_week,skus,model,wape_8wk_all,forecast_units_8wk,sold_units_8wk,rows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docs/demo/source/assets/forecast_sheet.json docs/demo/source/compositions/s04-routes.html --block RUN --keys scatter,example,forecast_rows_total,forecast_models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docs/demo/source/tools/make_end_scatter.py outputs/sku_segments.csv docs/demo/source/assets/scatter-end.png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renders/intermittent-demand-forecasting-master.mp4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docs/demo/source/renders/intermittent-demand-forecasting-master.mp4 -c:v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14-28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1,500 SKUs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02, 05, 06, 07, 08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outputs/sku_segments.csv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156 weeks / 1,500 × 156 wk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outputs/run_log.txt (printed by cli.py from data/sales.parquet)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'1500 SKUs, 156 weeks'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670 are slow movers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outputs/sku_segments.csv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adi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count(adi &gt; 2) = 670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slow = sells in &lt; half the weeks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src/demand_segments/segments.py:26 (adi = len(h) / len(nz))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ADI = observed weeks / weeks with a sale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ADI &gt; 2 &lt;=&gt; sale weeks &lt; half of observed weeks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 methods, same windows / Seven methods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 (model column)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models minus ZeroForecast and LightGBM-history-only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9 - 2 = 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weekly WAPE crowns zero: 829 SKUs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outputs/segment_counts.csv; outputs/scores_by_segment.csv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skus where segment in {intermittent, lumpy}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397 + 432 = 829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crowns zero / zero beats every model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argmin(wape) per segment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segments whose best weekly WAPE is ZeroForecast = {intermittent, lumpy}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method per type · 8-week totals · losses shown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outputs/champions.csv; outputs/scores_by_segment.csv (wape_8wk); outputs/lightgbm_vs_best_statistical.csv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champion rows; wape_8wk column; win share &lt; 50% on intermittent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REPLAY THE PAST · step forward, repeat · refit ×6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src/demand_segments/backtest.py:29-31; forecast_stats.py:49-57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origins(); cross_validation(step_size=HORIZON)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SOLD 0 0 0 4 0 0 0 4 · ZERO · STEADY · winners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tests/test_metrics.py:70-80 (test_eight_week_wape_stops_rewarding_the_zero_forecast)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y = tile([0,0,0,4], 2)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weekly WAPE: steady 12/8 = 150% &gt; zero 100%; 8-week WAPE: steady 0%, zero 100%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illustrative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sales.parquet, skus.parquet, calendar.py, data.py, segments.py, features.py, forecast_stats.py, forecast_ml.py, backtest.py, metrics.py, champions(), report.py, fold_summary.py, tests/ · make check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src/demand_segments/, scripts/, tests/, Makefile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files + defs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 categories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src/demand_segments/data.py:20-29 (CATEGORIES)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dict entries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data.py · seed 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src/demand_segments/data.py:39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seed: int = 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ADI 1.32 · CV² 0.49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src/demand_segments/segments.py:14-15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ADI_CUT, CV2_CUT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17 origin + 13 target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src/demand_segments/features.py (ORIGIN_FEATURES, TARGET_FEATURES) via demo assets/forecast_sheet.json arch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len(ORIGIN_FEATURES), len(TARGET_FEATURES)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300k–539k rows / fit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features.training_frame(panel, origin) via demo assets/forecast_sheet.json arch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train_rows_first_origin = 299,648; train_rows_last_origin = 539,390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rounded to thousands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SNaive52 · MA13 · ETS · Croston · TSB · ARIMA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src/demand_segments/forecast_stats.py:25-33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models()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329 s · 4 procs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outputs/run_report.md; Makefile:8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'statistical models: 329'; --jobs 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Tweedie · 400 rounds · direct, h = 1..8 · 256 s · 4 threads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src/demand_segments/forecast_ml.py:14, :25, :27; features.py:21; outputs/run_report.md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objective, num_threads, ROUNDS, HORIZON, 'LightGBM: 256'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Ablation · history only · 144 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outputs/run_report.md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'LightGBM-history-only: 144'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same 48 weeks for every model · origins, 8 weeks apart · 6 / 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distinct weeks; 6 folds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× 8 = 48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✕ misaligned windows → stop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src/demand_segments/backtest.py:56-59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RuntimeError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WAPE · 8-wk WAPE · bias · MAPE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src/demand_segments/metrics.py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wape, window_wape, bias, mape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pick on origins 1–3, grade 4–6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src/demand_segments/report.py:30; backtest.py:109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n_select = n_windows // 2 = 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✕ zero, ablation: not eligible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src/demand_segments/backtest.py:108; tests/test_backtest.py:41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isin([ZERO, ML_HISTORY_ONLY])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 CSV + run_report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src/demand_segments/report.py:41-48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.to_csv calls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wins · |bias| &gt; 10%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scripts/fold_summary.py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origins_with_abs_bias_over_10pct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CI guards · leakage test · metric pins · same windows · no 0 champion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tests/*.py; .github/workflows/ci.yml; Makefile check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test names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make run ≈ 12 min / ~12 min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outputs/run_report.md 'Run time (seconds)'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329 + 256 + 144 = 729 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729 / 60 = 12.2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batch, offline · no API key or model server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'Running it'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'Nothing needs an API key or a model server'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champion path: LightGBM won all 4 segments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outputs/champions.csv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champion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count(champion == LightGBM)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refit ×6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src/demand_segments/backtest.py:68-71 (fit per origin); forecast_stats.py:49-57 (cross_validation n_windows)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for fold, origin in enumerate(starts)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325 / 346 / 397 / 432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outputs/segment_counts.csv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1,500 dots on the ADI / CV² plane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outputs/sku_segments.csv; RUN block in compositions/s04-routes.html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adi, cv2, segment (rounded to 3 decimals)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3.9/3 · 3.7/3 · 3.6/4 · 3.2/1 · 4.0/1 · 2.9/5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sku_id = SKU00191, model = LightGBM, sum(yhat), sum(y) per fold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sums per fold, forecast rounded to 0.1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about 0.4 a week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SKU00191, LightGBM, mean(yhat) over 48 weeks = 0.44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 models × 1,500 SKUs × 48 weeks = 648,000 forecasts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 × 1,500 × 48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One spare part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outputs/sku_segments.csv; data/skus.parquet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SKU00191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SKU01050, SKU01018, SKU00191, SKU00029, SKU01486, SKU00330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 (fold 6, LightGBM); outputs/sku_segments.csv; data/skus.parquet; data/sales.parquet; SHEET block in compositions/value.html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per-SKU sums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recomputed from the repo files, compared to the injected SHEET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+ 1,494 more SKUs on this sheet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1,500 - 6 rows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1,500 - 6 = 1,494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215,538 forecast vs 222,039 sold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fold 6, LightGBM: sum(yhat), sum(y)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8-week WAPE 20.7%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fold 6, LightGBM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 |8-wk forecast - 8-wk sold| / sum 8-wk sold over SKUs (metrics.window_wape)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FROM 2025-11-03 · LightGBM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outputs/forecasts.parquet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first week of fold 6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21.9%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segment=all, model=LightGBM, wape_8wk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seasonal naive 29.1%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segment=all, model=SeasonalNaive, wape_8wk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-25.8%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outputs/champions.csv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segment=smooth, wape_reduction_vs_seasonal_naive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-(x 100)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37.6% → 27.9%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outputs/champions.csv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seasonal_naive_wape, champion_wape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-30.7%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outputs/champions.csv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segment=erratic, wape_reduction_vs_seasonal_naive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-(x 100)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74.8% → 51.9%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outputs/champions.csv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seasonal_naive_wape, champion_wape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24/24 · 4 segments × 6 origins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outputs/fold_summary.csv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sum(origins_won_on_wape_8wk), sum(origins)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LightGBM wins all four segments on the 8-week total.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argmin(wape_8wk) excluding ZeroForecast and the ablation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100.0%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segment=intermittent, model=ZeroForecast, wape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121.1%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segment=intermittent, model=LightGBM, wape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121.9%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outputs/scores_by_segment.csv; outputs/lightgbm_vs_best_statistical.csv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segment=intermittent, model=AutoARIMA, wape; best_statistical = AutoARIMA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122.9%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segment=intermittent, model=LightGBM-history-only, wape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397 SKUs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outputs/segment_counts.csv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segment=intermittent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45.6%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outputs/lightgbm_vs_best_statistical.csv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segment=intermittent, lightgbm_sku_win_share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 of 6 origins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outputs/fold_summary.csv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segment=intermittent, origins_won_on_wape / origins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the edge is the calendar and promo plan, not the algorithm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outputs/scores_by_segment.csv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intermittent: LightGBM-history-only 122.9% &gt; AutoARIMA 121.9% &gt; LightGBM 121.1%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 line 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$ make run   # 1,500 SKUs, 6 origins, ~12 min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Makefile:7-9; README 'Running it'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 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LightGBM · statsforecast · pandas · Python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pyproject.toml dependencies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lightgbm, statsforecast, pandas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14:20)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1,500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1,500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670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670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829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829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 origin + 13 target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17 origin + 13 target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300k–539k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300k–539k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~12 min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~12 min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325/346/397/432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325/346/397/432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3.9/3 · 3.7/3 · 3.6/4 · 3.2/1 · 4.0/1 · 2.9/5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3.9/3 · 3.7/3 · 3.6/4 · 3.2/1 · 4.0/1 · 2.9/5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648,000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648,000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1,494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1,494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215,538 forecast vs 222,039 sold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215,538 forecast vs 222,039 sold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20.7%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20.7%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2025-11-03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2025-11-03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21.9%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21.9%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29.1%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29.1%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-25.8%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-25.8%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37.6% → 27.9%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37.6% → 27.9%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-30.7%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-30.7%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74.8% → 51.9%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74.8% → 51.9%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24/24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24/24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100.0%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100.0%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121.1%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121.1%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122.9%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122.9%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397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397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45.6%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45.6%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 of 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 of 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problem: 1,500 SKUs, 156 weekly periods, 8 categories, B2B and B2C channels, seed 7. The production data it stands in for is proprietary; the patterns are the ones written into the generator.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src/demand_segments/data.py:20-29 (CATEGORIES), :37-39 (GeneratorConfig n_skus=1500, n_weeks=156, seed=7);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Segments use the Syntetos-Boylan cut-offs ADI 1.32 and CV² 0.49, computed on the history before the first origin, and stay fixed for all six origins.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src/demand_segments/segments.py:14-15; src/demand_segments/backtest.py:51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F-06, F-08, F-09, F-18, F-37, F-38, F-62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05, 06,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Walk-forward backtest: six origins, eight weeks apart, each forecasting the next eight weeks (48 test weeks), the same windows for every model.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src/demand_segments/cli.py:18 (--windows default 6); features.py:21 (HORIZON = 8); backtest.py:29-31 (origins)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F-11, F-25, F-36, F-39, F-41, F-56, F-64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03, 05,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Each segment's champion is picked on eight-week WAPE over origins 1-3 and graded on origins 4-6; the zero forecast and the history-only ablation are never eligible.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src/demand_segments/report.py:30 (n_select = n_windows // 2); backtest.py:100-130 (champions), :108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F-28, F-29, F-35, F-52, F-53, F-54, F-55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05, 08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ETS and ARIMA are fitted without a 52-week season (season_length=1); only seasonal naive and LightGBM carry the yearly pattern, so the statistical side is weaker on seasonal SKUs than a tuned seasonal model would be.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src/demand_segments/forecast_stats.py:22-33;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F-21, F-53, F-55, F-58, F-59, F-60, F-61, F-63, F-64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LightGBM settings: Tweedie objective (variance power 1.3), 400 rounds, 63 leaves, seed 7, 4 threads; one global model, direct 1-8 week horizon, target = sales / SKU level.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src/demand_segments/forecast_ml.py:11-27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F-23, F-50, F-52, F-54, F-56, F-57, F-59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LightGBM may read the calendar, the promotion plan and the price list for the target week (11 'known-future' features), because a planner has them in advance. The per-SKU statistical models see sales history only.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src/demand_segments/features.py:1-9 (docstring), forecast_ml.py:30-42 (KNOWN_FUTURE)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F-24, F-61, F-65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Feed-gap weeks are filled with a trailing 8-week mean for the statistical models' inputs only; every score uses the raw actuals, and missing actual weeks are skipped, never scored as zero.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src/demand_segments/forecast_stats.py:37-46 (impute); metrics.py:9-14 (_clean)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F-41, F-45, F-46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Run times are wall-clock seconds from one make run on the author's laptop with --jobs 4 (statistical models) and 4 LightGBM threads; they change with the machine and its load.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outputs/run_report.md 'Run time (seconds)'; Makefile:8 (--jobs 4); README 'What I got wrong first'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F-22, F-23, F-24, F-33, F-67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07 shows the LAST backtest origin (2025-11-03, weeks to 2025-12-22) as if it were the planner's sheet, with what actually sold next to it. Rows are the SKU at the median 8-week absolute % error of each segment (plus the next one in the two slow segments), not the best cases. The stock-room drain is forecast total minus weekly actual sales, an illustration, not an inventory simulation (README: point forecasts only).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docs/demo/source/tools/export_forecast_sheet.py (row selection);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F-43, F-44, F-45, F-46, F-47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percentages to 1 decimal, units and counts to whole numbers with thousands separators, 8-week totals under 100 units to 1 decimal; '300k-539k', '≈ 12 min' and 'about 0.4 a week' are rounded labels.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F-20, F-33, F-40, F-45, F-46, F-50, F-51, F-52, F-53, F-54, F-55, F-58, F-59, F-60, F-61, F-63, F-67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(industries, everyday problems) is general demand-planning knowledge used as context. It is not a result of this repo and carries no numbers.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supports problems 1, 2 and 4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Thousands of SKUs, one weekly forecast to order from.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Wholesale &amp; trade distributors · Retail chains · Spare-parts &amp; MRO suppliers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One forecast method runs the whole catalogue — No time to tune each series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Slow movers sell nothing most weeks — The method was built for steady sellers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Rare parts run out, or sit for a year — A trade customer waits, or cash is tied up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Scorecards that reward forecasting zero — Looks accurate, stocks nothing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finds the right forecast for each kind of SKU · segment → backtest → pick → report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</w:t>
            </w:r>
            <w:r>
              <w:rPr>
                <w:b w:val="0"/>
                <w:i w:val="0"/>
                <w:sz w:val="15"/>
              </w:rPr>
              <w:t xml:space="preserve"> · README lines 14-28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A-12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6.8-12.0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1,500 SKUs, 156 weeks. 670 are slow movers. Which method fits which?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slow = sells in &lt; half the weeks · 7 methods, same windows · weekly WAPE crowns zero: 829 SKUs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1,500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156 weeks / 1,500 × 156 wk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outputs/run_log.txt (printed by cli.py from data/sales.parquet)</w:t>
            </w:r>
            <w:r>
              <w:rPr>
                <w:b w:val="0"/>
                <w:i w:val="0"/>
                <w:sz w:val="15"/>
              </w:rPr>
              <w:t xml:space="preserve"> · '1500 SKUs, 156 weeks'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670 are slow movers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</w:t>
            </w:r>
            <w:r>
              <w:rPr>
                <w:b w:val="0"/>
                <w:i w:val="0"/>
                <w:sz w:val="15"/>
              </w:rPr>
              <w:t xml:space="preserve"> · adi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count(adi &gt; 2) = 670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slow = sells in &lt; half the weeks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src/demand_segments/segments.py:26 (adi = len(h) / len(nz))</w:t>
            </w:r>
            <w:r>
              <w:rPr>
                <w:b w:val="0"/>
                <w:i w:val="0"/>
                <w:sz w:val="15"/>
              </w:rPr>
              <w:t xml:space="preserve"> · ADI = observed weeks / weeks with a sale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ADI &gt; 2 &lt;=&gt; sale weeks &lt; half of observed weeks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 methods, same windows / Seven methods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 (model column)</w:t>
            </w:r>
            <w:r>
              <w:rPr>
                <w:b w:val="0"/>
                <w:i w:val="0"/>
                <w:sz w:val="15"/>
              </w:rPr>
              <w:t xml:space="preserve"> · models minus ZeroForecast and LightGBM-history-only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9 - 2 = 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weekly WAPE crowns zero: 829 SKUs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outputs/segment_counts.csv; outputs/scores_by_segment.csv</w:t>
            </w:r>
            <w:r>
              <w:rPr>
                <w:b w:val="0"/>
                <w:i w:val="0"/>
                <w:sz w:val="15"/>
              </w:rPr>
              <w:t xml:space="preserve"> · skus where segment in {intermittent, lumpy}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397 + 432 = 829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crowns zero / zero beats every model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argmin(wape) per segment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segments whose best weekly WAPE is ZeroForecast = {intermittent, lumpy}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A-02, A-03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 and chips #hook-f1..f3 in compositions/s02-hook.html.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11.7-19.7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sales to the right forecast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SALES weekly units per SKU → SORT steady, spiky or rare? → [REPLAY THE PAST: FORECAST every method competes → FAIR TEST on the same past weeks] → PICK a winner per type → PLAN ✓ method per type ✓ 8-week totals ✓ losses shown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step forward, repeat (loop over the fair test)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method per type · 8-week totals · losses shown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outputs/champions.csv; outputs/scores_by_segment.csv (wape_8wk); outputs/lightgbm_vs_best_statistical.csv</w:t>
            </w:r>
            <w:r>
              <w:rPr>
                <w:b w:val="0"/>
                <w:i w:val="0"/>
                <w:sz w:val="15"/>
              </w:rPr>
              <w:t xml:space="preserve"> · 4 champion rows; wape_8wk column; win share &lt; 50% on intermittent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REPLAY THE PAST · step forward, repeat · refit ×6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src/demand_segments/backtest.py:29-31; forecast_stats.py:49-57</w:t>
            </w:r>
            <w:r>
              <w:rPr>
                <w:b w:val="0"/>
                <w:i w:val="0"/>
                <w:sz w:val="15"/>
              </w:rPr>
              <w:t xml:space="preserve"> · origins(); cross_validation(step_size=HORIZON)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'Type' is the plain-words name for a demand segment.</w:t>
      </w:r>
    </w:p>
    <w:p>
      <w:r>
        <w:rPr>
          <w:b w:val="0"/>
          <w:i w:val="0"/>
          <w:sz w:val="18"/>
        </w:rPr>
        <w:t>To change this slide: Edit CONFIG in compositions/explainer.html; badge truth is F-10.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19.7-26.7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Grade the 8-week total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 part sells 4 units every 4th week — most weeks show zero sales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Scored week by week, "zero" wins — it is never far off a zero week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Scored on the 8-week total, the steady forecast wins — an order covers weeks, not one week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SLOW SKU · 8 WEEKS: SOLD 0 0 0 4 0 0 0 4 (total 8) · ZERO 0 ×8 (0) · STEADY 1 ×8 (8)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WEEK BY WEEK winner: zero · an order of nothing | 8-WEEK TOTAL winner: steady · 8 forecast, 8 sold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Backtest: week by week, zero beats every model on the intermittent and lumpy segments (829 of 1,500 SKUs).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weekly WAPE crowns zero: 829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outputs/segment_counts.csv; outputs/scores_by_segment.csv</w:t>
            </w:r>
            <w:r>
              <w:rPr>
                <w:b w:val="0"/>
                <w:i w:val="0"/>
                <w:sz w:val="15"/>
              </w:rPr>
              <w:t xml:space="preserve"> · skus where segment in {intermittent, lumpy}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397 + 432 = 829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crowns zero / zero beats every model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argmin(wape) per segment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segments whose best weekly WAPE is ZeroForecast = {intermittent, lumpy}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SOLD 0 0 0 4 0 0 0 4 · ZERO · STEADY · winners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tests/test_metrics.py:70-80 (test_eight_week_wape_stops_rewarding_the_zero_forecast)</w:t>
            </w:r>
            <w:r>
              <w:rPr>
                <w:b w:val="0"/>
                <w:i w:val="0"/>
                <w:sz w:val="15"/>
              </w:rPr>
              <w:t xml:space="preserve"> · y = tile([0,0,0,4], 2)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weekly WAPE: steady 12/8 = 150% &gt; zero 100%; 8-week WAPE: steady 0%, zero 100%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SOLD / ZERO / STEADY grid is the hand-worked case pinned in tests/test_metrics.py (F-12), not a real SKU.</w:t>
      </w:r>
    </w:p>
    <w:p>
      <w:r>
        <w:rPr>
          <w:b w:val="0"/>
          <w:i w:val="0"/>
          <w:sz w:val="18"/>
        </w:rPr>
        <w:t>To change this slide: Markup under #ex-b and the grid script in compositions/explainer.html; the footnote figures are F-08 and F-09.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26.4-42.4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Seven methods, the same weeks, one scorecard per segment.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 · DATA: sales.parquet Weekly sales (1,500 × 156 wk) · skus.parquet SKU master (8 categories) · calendar.py Calendar (known in advance) · data.py · seed 7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2 · SEGMENTS · FEATURES: segments.py Segmenter (ADI 1.32 · CV² 0.49 → 4 segments) · features.py Feature registry (17 origin + 13 target · history &lt; origin only · 300k–539k rows / fit)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 · MODELS: forecast_stats.py 6 per-SKU models (SNaive52 · MA13 · ETS · Croston · TSB · ARIMA · 329 s · 4 procs) · forecast_ml.py Global LightGBM (Tweedie · 400 rounds · direct, h = 1..8 · 256 s · 4 threads) · Ablation (history only · 144 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4 · BACKTEST · DECIDE: backtest.py Walk-forward backtest (same 48 weeks for every model · origins, 8 weeks apart 6 / 6 · ✕ misaligned windows → stop) → metrics.py Scorecard (WAPE · 8-wk WAPE · bias · MAPE) → champions() Champion per segment (pick on origins 1–3, grade 4–6 · ✕ zero, ablation: not eligible)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5 · REPORT · CI: report.py Report (segment tables · ML vs best statistical) → outputs/ (8 CSV + run_report · forecasts.parquet) → fold_summary.py Per-origin view (wins · |bias| &gt; 10%) · tests/ · make check CI guards (leakage test · metric pins · same windows · no 0 champion)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Edge labels: history · units · gap-filled · features · segment · forecasts · refit ×6 · tables · by fold · guards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make run ≈ 12 min · batch, offline · no API key or model server · legend: data / control-check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champion path: LightGBM won all 4 segments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1,500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156 weeks / 1,500 × 156 wk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outputs/run_log.txt (printed by cli.py from data/sales.parquet)</w:t>
            </w:r>
            <w:r>
              <w:rPr>
                <w:b w:val="0"/>
                <w:i w:val="0"/>
                <w:sz w:val="15"/>
              </w:rPr>
              <w:t xml:space="preserve"> · '1500 SKUs, 156 weeks'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 methods, same windows / Seven methods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 (model column)</w:t>
            </w:r>
            <w:r>
              <w:rPr>
                <w:b w:val="0"/>
                <w:i w:val="0"/>
                <w:sz w:val="15"/>
              </w:rPr>
              <w:t xml:space="preserve"> · models minus ZeroForecast and LightGBM-history-only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9 - 2 = 7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REPLAY THE PAST · step forward, repeat · refit ×6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src/demand_segments/backtest.py:29-31; forecast_stats.py:49-57</w:t>
            </w:r>
            <w:r>
              <w:rPr>
                <w:b w:val="0"/>
                <w:i w:val="0"/>
                <w:sz w:val="15"/>
              </w:rPr>
              <w:t xml:space="preserve"> · origins(); cross_validation(step_size=HORIZON)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sales.parquet, skus.parquet, calendar.py, data.py, segments.py, features.py, forecast_stats.py, forecast_ml.py, backtest.py, metrics.py, champions(), report.py, fold_summary.py, tests/ · make check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src/demand_segments/, scripts/, tests/, Makefile</w:t>
            </w:r>
            <w:r>
              <w:rPr>
                <w:b w:val="0"/>
                <w:i w:val="0"/>
                <w:sz w:val="15"/>
              </w:rPr>
              <w:t xml:space="preserve"> · files + defs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 categories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src/demand_segments/data.py:20-29 (CATEGORIES)</w:t>
            </w:r>
            <w:r>
              <w:rPr>
                <w:b w:val="0"/>
                <w:i w:val="0"/>
                <w:sz w:val="15"/>
              </w:rPr>
              <w:t xml:space="preserve"> · dict entries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data.py · seed 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src/demand_segments/data.py:39</w:t>
            </w:r>
            <w:r>
              <w:rPr>
                <w:b w:val="0"/>
                <w:i w:val="0"/>
                <w:sz w:val="15"/>
              </w:rPr>
              <w:t xml:space="preserve"> · seed: int = 7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ADI 1.32 · CV² 0.49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src/demand_segments/segments.py:14-15</w:t>
            </w:r>
            <w:r>
              <w:rPr>
                <w:b w:val="0"/>
                <w:i w:val="0"/>
                <w:sz w:val="15"/>
              </w:rPr>
              <w:t xml:space="preserve"> · ADI_CUT, CV2_CUT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17 origin + 13 target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src/demand_segments/features.py (ORIGIN_FEATURES, TARGET_FEATURES) via demo assets/forecast_sheet.json arch</w:t>
            </w:r>
            <w:r>
              <w:rPr>
                <w:b w:val="0"/>
                <w:i w:val="0"/>
                <w:sz w:val="15"/>
              </w:rPr>
              <w:t xml:space="preserve"> · len(ORIGIN_FEATURES), len(TARGET_FEATURES)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300k–539k rows / fit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features.training_frame(panel, origin) via demo assets/forecast_sheet.json arch</w:t>
            </w:r>
            <w:r>
              <w:rPr>
                <w:b w:val="0"/>
                <w:i w:val="0"/>
                <w:sz w:val="15"/>
              </w:rPr>
              <w:t xml:space="preserve"> · train_rows_first_origin = 299,648; train_rows_last_origin = 539,390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rounded to thousands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SNaive52 · MA13 · ETS · Croston · TSB · ARIMA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src/demand_segments/forecast_stats.py:25-33</w:t>
            </w:r>
            <w:r>
              <w:rPr>
                <w:b w:val="0"/>
                <w:i w:val="0"/>
                <w:sz w:val="15"/>
              </w:rPr>
              <w:t xml:space="preserve"> · models()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329 s · 4 procs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outputs/run_report.md; Makefile:8</w:t>
            </w:r>
            <w:r>
              <w:rPr>
                <w:b w:val="0"/>
                <w:i w:val="0"/>
                <w:sz w:val="15"/>
              </w:rPr>
              <w:t xml:space="preserve"> · 'statistical models: 329'; --jobs 4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Tweedie · 400 rounds · direct, h = 1..8 · 256 s · 4 threads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src/demand_segments/forecast_ml.py:14, :25, :27; features.py:21; outputs/run_report.md</w:t>
            </w:r>
            <w:r>
              <w:rPr>
                <w:b w:val="0"/>
                <w:i w:val="0"/>
                <w:sz w:val="15"/>
              </w:rPr>
              <w:t xml:space="preserve"> · objective, num_threads, ROUNDS, HORIZON, 'LightGBM: 256'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Ablation · history only · 144 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outputs/run_report.md</w:t>
            </w:r>
            <w:r>
              <w:rPr>
                <w:b w:val="0"/>
                <w:i w:val="0"/>
                <w:sz w:val="15"/>
              </w:rPr>
              <w:t xml:space="preserve"> · 'LightGBM-history-only: 144'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same 48 weeks for every model · origins, 8 weeks apart · 6 / 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distinct weeks; 6 folds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× 8 = 48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✕ misaligned windows → stop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src/demand_segments/backtest.py:56-59</w:t>
            </w:r>
            <w:r>
              <w:rPr>
                <w:b w:val="0"/>
                <w:i w:val="0"/>
                <w:sz w:val="15"/>
              </w:rPr>
              <w:t xml:space="preserve"> · RuntimeError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WAPE · 8-wk WAPE · bias · MAPE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src/demand_segments/metrics.py</w:t>
            </w:r>
            <w:r>
              <w:rPr>
                <w:b w:val="0"/>
                <w:i w:val="0"/>
                <w:sz w:val="15"/>
              </w:rPr>
              <w:t xml:space="preserve"> · wape, window_wape, bias, mape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pick on origins 1–3, grade 4–6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src/demand_segments/report.py:30; backtest.py:109</w:t>
            </w:r>
            <w:r>
              <w:rPr>
                <w:b w:val="0"/>
                <w:i w:val="0"/>
                <w:sz w:val="15"/>
              </w:rPr>
              <w:t xml:space="preserve"> · n_select = n_windows // 2 = 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✕ zero, ablation: not eligible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src/demand_segments/backtest.py:108; tests/test_backtest.py:41</w:t>
            </w:r>
            <w:r>
              <w:rPr>
                <w:b w:val="0"/>
                <w:i w:val="0"/>
                <w:sz w:val="15"/>
              </w:rPr>
              <w:t xml:space="preserve"> · isin([ZERO, ML_HISTORY_ONLY])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 CSV + run_report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src/demand_segments/report.py:41-48</w:t>
            </w:r>
            <w:r>
              <w:rPr>
                <w:b w:val="0"/>
                <w:i w:val="0"/>
                <w:sz w:val="15"/>
              </w:rPr>
              <w:t xml:space="preserve"> · .to_csv calls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wins · |bias| &gt; 10%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scripts/fold_summary.py</w:t>
            </w:r>
            <w:r>
              <w:rPr>
                <w:b w:val="0"/>
                <w:i w:val="0"/>
                <w:sz w:val="15"/>
              </w:rPr>
              <w:t xml:space="preserve"> · origins_with_abs_bias_over_10pct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CI guards · leakage test · metric pins · same windows · no 0 champion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tests/*.py; .github/workflows/ci.yml; Makefile check</w:t>
            </w:r>
            <w:r>
              <w:rPr>
                <w:b w:val="0"/>
                <w:i w:val="0"/>
                <w:sz w:val="15"/>
              </w:rPr>
              <w:t xml:space="preserve"> · test names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12 min / ~12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outputs/run_report.md 'Run time (seconds)'</w:t>
            </w:r>
            <w:r>
              <w:rPr>
                <w:b w:val="0"/>
                <w:i w:val="0"/>
                <w:sz w:val="15"/>
              </w:rPr>
              <w:t xml:space="preserve"> · 329 + 256 + 144 = 729 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729 / 60 = 12.2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batch, offline · no API key or model server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'Running it'</w:t>
            </w:r>
            <w:r>
              <w:rPr>
                <w:b w:val="0"/>
                <w:i w:val="0"/>
                <w:sz w:val="15"/>
              </w:rPr>
              <w:t xml:space="preserve"> · 'Nothing needs an API key or a model server'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champion path: LightGBM won all 4 segments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outputs/champions.csv</w:t>
            </w:r>
            <w:r>
              <w:rPr>
                <w:b w:val="0"/>
                <w:i w:val="0"/>
                <w:sz w:val="15"/>
              </w:rPr>
              <w:t xml:space="preserve"> · champion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count(champion == LightGBM)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refit ×6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src/demand_segments/backtest.py:68-71 (fit per origin); forecast_stats.py:49-57 (cross_validation n_windows)</w:t>
            </w:r>
            <w:r>
              <w:rPr>
                <w:b w:val="0"/>
                <w:i w:val="0"/>
                <w:sz w:val="15"/>
              </w:rPr>
              <w:t xml:space="preserve"> · for fold, origin in enumerate(starts)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A-02, A-03, A-04, A-05, A-06, A-07,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show execution order, not data volumes.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origin bar fills 1..6 in animation time, not real time.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'champion path' highlight marks the LightGBM route through the pipeline; the other boxes are dimmed, not removed.</w:t>
      </w:r>
    </w:p>
    <w:p>
      <w:r>
        <w:rPr>
          <w:b w:val="0"/>
          <w:i w:val="0"/>
          <w:sz w:val="18"/>
        </w:rPr>
        <w:t>To change this slide: Node boxes (#n-*) and the W wires array (points, labels, execution order, crit flag) in compositions/s03-architecture.html.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42.0-56.6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compositions/s04-routes.html (RUN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SKU, placed by how often and how evenly it sells.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ADI / CV² scatter with cut lines ADI 1.32, CV² 0.49 · 1,500 SKUs · smooth 325 sells most weeks · erratic 346 most weeks, sizes jump · intermittent 397 rare, steady size · lumpy 432 rare, sizes jump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ADI average weeks between sales · CV² variation in sale size · history before the first origin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spare part: about 0.4 a week, judged on each 8-week total.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units sold · LightGBM · seasonal naive; history + origin 1..6; LightGBM 3.9 / sold 3 · 3.7 / 3 · 3.6 / 4 · 3.2 / 1 · 4.0 / 1 · 2.9 / 5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9 models × 1,500 SKUs × 48 weeks = 648,000 forecasts, same windows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1,500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ADI 1.32 · CV² 0.49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src/demand_segments/segments.py:14-15</w:t>
            </w:r>
            <w:r>
              <w:rPr>
                <w:b w:val="0"/>
                <w:i w:val="0"/>
                <w:sz w:val="15"/>
              </w:rPr>
              <w:t xml:space="preserve"> · ADI_CUT, CV2_CUT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same 48 weeks for every model · origins, 8 weeks apart · 6 / 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distinct weeks; 6 folds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× 8 = 48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325 / 346 / 397 / 432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outputs/segment_counts.csv</w:t>
            </w:r>
            <w:r>
              <w:rPr>
                <w:b w:val="0"/>
                <w:i w:val="0"/>
                <w:sz w:val="15"/>
              </w:rPr>
              <w:t xml:space="preserve"> · skus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1,500 dots on the ADI / CV² plane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outputs/sku_segments.csv; RUN block in compositions/s04-routes.html</w:t>
            </w:r>
            <w:r>
              <w:rPr>
                <w:b w:val="0"/>
                <w:i w:val="0"/>
                <w:sz w:val="15"/>
              </w:rPr>
              <w:t xml:space="preserve"> · adi, cv2, segment (rounded to 3 decimals)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3.9/3 · 3.7/3 · 3.6/4 · 3.2/1 · 4.0/1 · 2.9/5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sku_id = SKU00191, model = LightGBM, sum(yhat), sum(y) per fold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sums per fold, forecast rounded to 0.1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about 0.4 a week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SKU00191, LightGBM, mean(yhat) over 48 weeks = 0.44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 models × 1,500 SKUs × 48 weeks = 648,000 forecasts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 × 1,500 × 48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One spare part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outputs/sku_segments.csv; data/skus.parquet</w:t>
            </w:r>
            <w:r>
              <w:rPr>
                <w:b w:val="0"/>
                <w:i w:val="0"/>
                <w:sz w:val="15"/>
              </w:rPr>
              <w:t xml:space="preserve"> · SKU00191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A-08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scatter is redrawn in SVG from outputs/sku_segments.csv (the repo saves no plot); CV² axis runs to 3.4 (max in data 3.20).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plain-words segment descriptions are the Syntetos-Boylan quadrant meanings.</w:t>
      </w:r>
    </w:p>
    <w:p>
      <w:r>
        <w:rPr>
          <w:b w:val="0"/>
          <w:i w:val="0"/>
          <w:sz w:val="18"/>
        </w:rPr>
        <w:t>To change this slide: Re-run tools/export_forecast_sheet.py + tools/inject_sheet.py --block RUN; layout in compositions/s04-routes.html.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56.3-69.3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planner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8-WEEK FORECAST SHEET · FROM 2025-11-03 · LightGBM — columns SKU, CATEGORY, SEGMENT, SOLD/52, FORECAST, SOLD, DIFF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SKU01050 toys smooth 52 1,266 1,140 +126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SKU01018 cleaning erratic 52 344 429 −85.4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SKU00191 spare parts intermittent 15 2.9 5 −2.1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SKU00029 spare parts intermittent 25 5.7 4 +1.7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SKU01486 spare parts lumpy 31 15.8 30 −14.2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SKU00330 spare parts lumpy 24 7.8 15 −7.2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+ 1,494 more SKUs on this sheet · ✓ 1,500 SKUs · 215,538 forecast vs 222,039 sold · 8-week WAPE 20.7%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STOCK ROOM · NEXT 8 WEEKS · stock to the plan, then 8 real weeks of sales · planner · plan 1,266 / 344 / 2.9 / 15.8 · WEEK 8 / 8 · +126 left · −85.4 short · −2.1 short · −14.2 short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An 8-week total for every SKU, from the model that won its segment. Slow movers get a number, not zero.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1,500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SKU01050, SKU01018, SKU00191, SKU00029, SKU01486, SKU00330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 (fold 6, LightGBM); outputs/sku_segments.csv; data/skus.parquet; data/sales.parquet; SHEET block in compositions/value.html</w:t>
            </w:r>
            <w:r>
              <w:rPr>
                <w:b w:val="0"/>
                <w:i w:val="0"/>
                <w:sz w:val="15"/>
              </w:rPr>
              <w:t xml:space="preserve"> · per-SKU sums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recomputed from the repo files, compared to the injected SHEET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+ 1,494 more SKUs on this sheet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  <w:r>
              <w:rPr>
                <w:b w:val="0"/>
                <w:i w:val="0"/>
                <w:sz w:val="15"/>
              </w:rPr>
              <w:t xml:space="preserve"> · 1,500 - 6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1,500 - 6 = 1,494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215,538 forecast vs 222,039 sold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fold 6, LightGBM: sum(yhat), sum(y)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8-week WAPE 20.7%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fold 6, LightGBM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|8-wk forecast - 8-wk sold| / sum 8-wk sold over SKUs (metrics.window_wape)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FROM 2025-11-03 · LightGBM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outputs/forecasts.parquet</w:t>
            </w:r>
            <w:r>
              <w:rPr>
                <w:b w:val="0"/>
                <w:i w:val="0"/>
                <w:sz w:val="15"/>
              </w:rPr>
              <w:t xml:space="preserve"> · first week of fold 6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A-06, A-10,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Planner figure, boxes and bays are drawings; bay heights are scaled per bay.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bays drain by each week's real units sold; this is forecast minus actual, not a service-level or inventory simulation (A-10).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'Slow movers get a number, not zero' describes the LightGBM forecasts shown; it is framing, not a measured result.</w:t>
      </w:r>
    </w:p>
    <w:p>
      <w:r>
        <w:rPr>
          <w:b w:val="0"/>
          <w:i w:val="0"/>
          <w:sz w:val="18"/>
        </w:rPr>
        <w:t>To change this slide: Re-run tools/export_forecast_sheet.py, then tools/inject_sheet.py --block SHEET; layout and scene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69.0-77.8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1,500 SKUS · 6 ORIGINS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LightGBM wins all four segments on the 8-week total.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LIGHTGBM 21.9% 8-week WAPE, all SKUs · seasonal naive 29.1%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CHAMPION · SMOOTH −25.8% weekly WAPE vs seasonal naive · 37.6% → 27.9%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CHAMPION · ERRATIC −30.7% weekly WAPE vs seasonal naive · 74.8% → 51.9%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BACKTEST 24/24 segment-origins won on 8-week WAPE · 4 segments × 6 origins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champions picked on origins 1–3 and graded on 4–6 · cards 2–3 are origins 4–6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1,500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outputs/sku_segments.csv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pick on origins 1–3, grade 4–6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src/demand_segments/report.py:30; backtest.py:109</w:t>
            </w:r>
            <w:r>
              <w:rPr>
                <w:b w:val="0"/>
                <w:i w:val="0"/>
                <w:sz w:val="15"/>
              </w:rPr>
              <w:t xml:space="preserve"> · n_select = n_windows // 2 = 3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21.9%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segment=all, model=LightGBM, wape_8wk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seasonal naive 29.1%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segment=all, model=SeasonalNaive, wape_8wk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-25.8%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outputs/champions.csv</w:t>
            </w:r>
            <w:r>
              <w:rPr>
                <w:b w:val="0"/>
                <w:i w:val="0"/>
                <w:sz w:val="15"/>
              </w:rPr>
              <w:t xml:space="preserve"> · segment=smooth, wape_reduction_vs_seasonal_naive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-(x 100)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37.6% → 27.9%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outputs/champions.csv</w:t>
            </w:r>
            <w:r>
              <w:rPr>
                <w:b w:val="0"/>
                <w:i w:val="0"/>
                <w:sz w:val="15"/>
              </w:rPr>
              <w:t xml:space="preserve"> · seasonal_naive_wape, champion_wape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-30.7%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outputs/champions.csv</w:t>
            </w:r>
            <w:r>
              <w:rPr>
                <w:b w:val="0"/>
                <w:i w:val="0"/>
                <w:sz w:val="15"/>
              </w:rPr>
              <w:t xml:space="preserve"> · segment=erratic, wape_reduction_vs_seasonal_naive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-(x 100)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74.8% → 51.9%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outputs/champions.csv</w:t>
            </w:r>
            <w:r>
              <w:rPr>
                <w:b w:val="0"/>
                <w:i w:val="0"/>
                <w:sz w:val="15"/>
              </w:rPr>
              <w:t xml:space="preserve"> · seasonal_naive_wape, champion_wape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24/24 · 4 segments × 6 origins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outputs/fold_summary.csv</w:t>
            </w:r>
            <w:r>
              <w:rPr>
                <w:b w:val="0"/>
                <w:i w:val="0"/>
                <w:sz w:val="15"/>
              </w:rPr>
              <w:t xml:space="preserve"> · sum(origins_won_on_wape_8wk), sum(origins)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LightGBM wins all four segments on the 8-week total.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argmin(wape_8wk) excluding ZeroForecast and the ablation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A-04, A-05, A-06,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 under each number are drawn to the same ratio (after / before; 24/24 = full).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What didn't win</w:t>
      </w:r>
    </w:p>
    <w:p>
      <w:r>
        <w:rPr>
          <w:b w:val="0"/>
          <w:i w:val="0"/>
          <w:color w:val="4B5563"/>
          <w:sz w:val="18"/>
        </w:rPr>
        <w:t xml:space="preserve">77.4-84.4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WHAT DIDN'T WIN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 intermittent SKUs, LightGBM barely beats ARIMA.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Weekly WAPE, intermittent segment (397 SKUs), all 6 origins · lower is better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Zero forecast (orders nothing) 100.0% · LightGBM (calendar + promo plan) 121.1% · ARIMA (best statistical) 121.9% · LightGBM, history only (no calendar or promo) 122.9%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Why: the edge is the calendar and promo plan, not the algorithm. LightGBM beats ARIMA on only 45.6% of these SKUs, and on 2 of 6 origins.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100.0%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segment=intermittent, model=ZeroForecast, wape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121.1%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segment=intermittent, model=LightGBM, 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121.9%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outputs/scores_by_segment.csv; outputs/lightgbm_vs_best_statistical.csv</w:t>
            </w:r>
            <w:r>
              <w:rPr>
                <w:b w:val="0"/>
                <w:i w:val="0"/>
                <w:sz w:val="15"/>
              </w:rPr>
              <w:t xml:space="preserve"> · segment=intermittent, model=AutoARIMA, wape; best_statistical = AutoARIMA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122.9%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segment=intermittent, model=LightGBM-history-only, wape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397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outputs/segment_counts.csv</w:t>
            </w:r>
            <w:r>
              <w:rPr>
                <w:b w:val="0"/>
                <w:i w:val="0"/>
                <w:sz w:val="15"/>
              </w:rPr>
              <w:t xml:space="preserve"> · segment=intermittent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45.6%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outputs/lightgbm_vs_best_statistical.csv</w:t>
            </w:r>
            <w:r>
              <w:rPr>
                <w:b w:val="0"/>
                <w:i w:val="0"/>
                <w:sz w:val="15"/>
              </w:rPr>
              <w:t xml:space="preserve"> · segment=intermittent, lightgbm_sku_win_share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 of 6 origins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outputs/fold_summary.csv</w:t>
            </w:r>
            <w:r>
              <w:rPr>
                <w:b w:val="0"/>
                <w:i w:val="0"/>
                <w:sz w:val="15"/>
              </w:rPr>
              <w:t xml:space="preserve"> · segment=intermittent, origins_won_on_wape / origins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edge is the calendar and promo plan, not the algorithm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outputs/scores_by_segment.csv</w:t>
            </w:r>
            <w:r>
              <w:rPr>
                <w:b w:val="0"/>
                <w:i w:val="0"/>
                <w:sz w:val="15"/>
              </w:rPr>
              <w:t xml:space="preserve"> · intermittent: LightGBM-history-only 122.9% &gt; AutoARIMA 121.9% &gt; LightGBM 121.1%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A-05, A-07,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lengths: 1,000 px track = 140% weekly WAPE.</w:t>
      </w:r>
    </w:p>
    <w:p>
      <w:r>
        <w:rPr>
          <w:b w:val="0"/>
          <w:i w:val="0"/>
          <w:sz w:val="18"/>
        </w:rPr>
        <w:t>To change this slide: Rows #twist-r1..r4 (bar widths are inline styles)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84.0-88.4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intermittent-demand-forecasting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github.com/kavya2693/intermittent-demand-forecasting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LightGBM · statsforecast · pandas · Python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1,500 SKUs, 6 origins, ~12 min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12 min / ~12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outputs/run_report.md 'Run time (seconds)'</w:t>
            </w:r>
            <w:r>
              <w:rPr>
                <w:b w:val="0"/>
                <w:i w:val="0"/>
                <w:sz w:val="15"/>
              </w:rPr>
              <w:t xml:space="preserve"> · 329 + 256 + 144 = 729 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729 / 60 = 12.2 min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 line 1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$ make run   # 1,500 SKUs, 6 origins, ~12 min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Makefile:7-9; README 'Running it'</w:t>
            </w:r>
            <w:r>
              <w:rPr>
                <w:b w:val="0"/>
                <w:i w:val="0"/>
                <w:sz w:val="15"/>
              </w:rPr>
              <w:t xml:space="preserve"> · run 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LightGBM · statsforecast · pandas · Python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pyproject.toml dependencies</w:t>
            </w:r>
            <w:r>
              <w:rPr>
                <w:b w:val="0"/>
                <w:i w:val="0"/>
                <w:sz w:val="15"/>
              </w:rPr>
              <w:t xml:space="preserve"> · lightgbm, statsforecast, pandas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A-09,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Faded scatter in the background is outputs/sku_segments.csv drawn by tools/make_end_scatter.py.</w:t>
      </w:r>
    </w:p>
    <w:p>
      <w:r>
        <w:rPr>
          <w:b w:val="0"/>
          <w:i w:val="0"/>
          <w:sz w:val="18"/>
        </w:rPr>
        <w:t>To change this slide: Text in compositions/s07-end.html.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problem: 1,500 SKUs, 156 weekly periods, 8 categories, B2B and B2C channels, seed 7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src/demand_segments/data.py (GeneratorConfig, CATEGORIES, PATTERN_MIX)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run; export_forecast_sheet.py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Segments use the Syntetos-Boylan cut-offs ADI 1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F-05, F-06, F-08, F-09, F-18, F-37, F-38, F-62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02, 04, 05, 06, 09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src/demand_segments/segments.py:14-15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export_forecast_sheet.py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Walk-forward backtest: six origins, eight weeks apart, each forecasting the next eight weeks (48 test weeks), the same windows for every model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F-07, F-11, F-25, F-36, F-39, F-41, F-56, F-64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02, 03, 05, 06, 08, 09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src/demand_segments/cli.py:18; src/demand_segments/features.py:21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export_forecast_sheet.py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Each segment's champion is picked on eight-week WAPE over origins 1-3 and graded on origins 4-6; the zero forecast and the history-only ablation are never eligible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F-10, F-28, F-29, F-35, F-52, F-53, F-54, F-55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03, 05, 08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src/demand_segments/backtest.py:100-130; src/demand_segments/report.py:30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ETS and ARIMA are fitted without a 52-week season (season_length=1); only seasonal naive and LightGBM carry the yearly pattern, so the statistical side is weaker on seasonal SKUs than a tuned seasonal model would be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F-21, F-53, F-55, F-58, F-59, F-60, F-61, F-63, F-64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src/demand_segments/forecast_stats.py:22-33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LightGBM settings: Tweedie objective (variance power 1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F-23, F-50, F-52, F-54, F-56, F-57, F-59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src/demand_segments/forecast_ml.py:11-27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export_forecast_sheet.py + inject_sheet.py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LightGBM may read the calendar, the promotion plan and the price list for the target week (11 'known-future' features), because a planner has them in advance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F-24, F-61, F-65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src/demand_segments/forecast_ml.py:30-42; src/demand_segments/features.py (TARGET_FEATURES)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Feed-gap weeks are filled with a trailing 8-week mean for the statistical models' inputs only; every score uses the raw actuals, and missing actual weeks are skipped, never scored as zero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F-41, F-45, F-46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src/demand_segments/forecast_stats.py:37-46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Run times are wall-clock seconds from one make run on the author's laptop with --jobs 4 (statistical models) and 4 LightGBM threads; they change with the machine and its load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F-22, F-23, F-24, F-33, F-67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Makefile:8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Slide 07 shows the LAST backtest origin (2025-11-03, weeks to 2025-12-22) as if it were the planner's sheet, with what actually sold next to it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F-43, F-44, F-45, F-46, F-47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tools/export_forecast_sheet.py (pick rules)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export_forecast_sheet.py + inject_sheet.py; 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Video rounding: percentages to 1 decimal, units and counts to whole numbers with thousands separators, 8-week totals under 100 units to 1 decimal; '300k-539k', '≈ 12 min' and 'about 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F-20, F-33, F-40, F-45, F-46, F-50, F-51, F-52, F-53, F-54, F-55, F-58, F-59, F-60, F-61, F-63, F-67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Slide 01 (industries, everyday problems) is general demand-planning knowledge used as context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All results are on generated data (A-01): they show the method behaving as expected on realistic patterns, not a measured business impact (README 'Known limitations').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Forecasts are point forecasts only; slide 07's 'left / short' is forecast minus actual over 8 weeks, not a fill-rate or stock simulation (A-10).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ETS and ARIMA run without a yearly season (A-05), which makes the statistical side weaker on seasonal SKUs than a tuned seasonal model.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LightGBM under-forecasts lumpy SKUs (bias -8.9% over all origins, -15.7% at its worst origin); the video does not show this, the README does.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Weekly WAPE above 100% on the intermittent and lumpy segments is expected: a zero forecast scores exactly 100%, which is why the scorecard uses the 8-week total.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07 rows are median-error SKUs per segment chosen by the demo export script, not by the repo.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Run times (A-09) are one run on the author's laptop.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demand-planning knowledge (A-12).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3616b6c2747b6be20b0c56b6345c4954391b22ac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lightgbm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4.7.0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statsforecast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2.0.1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data_seed=7, lightgbm_seed=7, skus=1500, weeks=156, origins=6, horizon_weeks=8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outputs/run_report.md: statistical models 329 s + LightGBM 256 s + history-only ablation 144 s = 729 s (about 12 min) for make run (--jobs 4) on the author's laptop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intermittent-demand-forecasting · audit report · 3616b6c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